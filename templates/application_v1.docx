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Заявление о приёме на работу (базовый)</w:t>
      </w:r>
    </w:p>
    <w:p>
      <w:r>
        <w:t>ТОО «НС Система»</w:t>
      </w:r>
    </w:p>
    <w:p>
      <w:r>
        <w:t>Дата: {{TODAY}}</w:t>
      </w:r>
    </w:p>
    <w:p>
      <w:r>
        <w:t>ФИО: {{FULL_NAME}}</w:t>
      </w:r>
    </w:p>
    <w:p>
      <w:r>
        <w:t>ИИН: {{IIN}}</w:t>
      </w:r>
    </w:p>
    <w:p>
      <w:r>
        <w:t>Прошу принять меня на работу в ТОО «НС Система».</w:t>
      </w:r>
    </w:p>
    <w:p>
      <w:r>
        <w:t>ФИО: {{FULL_NAME}}</w:t>
      </w:r>
    </w:p>
    <w:p>
      <w:r>
        <w:t>Должность: {{POSITION}}</w:t>
      </w:r>
    </w:p>
    <w:p>
      <w:r>
        <w:t>Дата приёма: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