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Согласие на обработку ПДн (базовый)</w:t>
      </w:r>
    </w:p>
    <w:p>
      <w:r>
        <w:t>ТОО «НС Система»</w:t>
      </w:r>
    </w:p>
    <w:p>
      <w:r>
        <w:t>Дата: {{TODAY}}</w:t>
      </w:r>
    </w:p>
    <w:p>
      <w:r>
        <w:t>ФИО: {{FULL_NAME}}</w:t>
      </w:r>
    </w:p>
    <w:p>
      <w:r>
        <w:t>ИИН: {{IIN}}</w:t>
      </w:r>
    </w:p>
    <w:p>
      <w:r>
        <w:t>Я, {{FULL_NAME}}, ИИН {{IIN}}, даю согласие на обработку персональных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