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Заявление на увольнение (базовый)</w:t>
      </w:r>
    </w:p>
    <w:p>
      <w:r>
        <w:t>ТОО «НС Система»</w:t>
      </w:r>
    </w:p>
    <w:p>
      <w:r>
        <w:t>Дата: {{TODAY}}</w:t>
      </w:r>
    </w:p>
    <w:p>
      <w:r>
        <w:t>ФИО: {{FULL_NAME}}</w:t>
      </w:r>
    </w:p>
    <w:p>
      <w:r>
        <w:t>ИИН: {{IIN}}</w:t>
      </w:r>
    </w:p>
    <w:p>
      <w:r>
        <w:t>Прошу уволить меня с должности {{POSITION}} ({{DEPARTMENT}})</w:t>
      </w:r>
    </w:p>
    <w:p>
      <w:r>
        <w:t>Дата увольнения: {{TERMINATION_DATE}}</w:t>
      </w:r>
    </w:p>
    <w:p>
      <w:r>
        <w:t>Причина: {{TERMINATION_REASON}}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