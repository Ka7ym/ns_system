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Приказ о приёме (базовый)</w:t>
      </w:r>
    </w:p>
    <w:p>
      <w:r>
        <w:t>ТОО «НС Система»</w:t>
      </w:r>
    </w:p>
    <w:p>
      <w:r>
        <w:t>Дата: {{TODAY}}</w:t>
      </w:r>
    </w:p>
    <w:p>
      <w:r>
        <w:t>ФИО: {{FULL_NAME}}</w:t>
      </w:r>
    </w:p>
    <w:p>
      <w:r>
        <w:t>ИИН: {{IIN}}</w:t>
      </w:r>
    </w:p>
    <w:p>
      <w:r>
        <w:t>Принять {{FULL_NAME}} на должность {{POSITION}}</w:t>
      </w:r>
    </w:p>
    <w:p>
      <w:r>
        <w:t>Подразделение: {{DEPARTMENT}}</w:t>
      </w:r>
    </w:p>
    <w:p>
      <w:r>
        <w:t>Дата приёма: {{START_DATE}}</w:t>
      </w:r>
    </w:p>
    <w:p>
      <w:r>
        <w:t>Оклад: {{SALARY}} 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